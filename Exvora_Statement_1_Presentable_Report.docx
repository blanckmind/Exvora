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6AA"/>
          <w:sz w:val="32"/>
        </w:rPr>
        <w:t>STATEMENT – 1</w:t>
      </w:r>
    </w:p>
    <w:p>
      <w:pPr>
        <w:jc w:val="center"/>
      </w:pPr>
      <w:r>
        <w:rPr>
          <w:b/>
          <w:color w:val="192C5C"/>
          <w:sz w:val="72"/>
        </w:rPr>
        <w:t>EXVORA</w:t>
      </w:r>
    </w:p>
    <w:p>
      <w:pPr>
        <w:jc w:val="center"/>
      </w:pPr>
      <w:r>
        <w:rPr>
          <w:color w:val="506482"/>
          <w:sz w:val="34"/>
        </w:rPr>
        <w:t>Student Resource Network</w:t>
      </w:r>
    </w:p>
    <w:p>
      <w:pPr>
        <w:jc w:val="center"/>
      </w:pPr>
      <w:r>
        <w:rPr>
          <w:i/>
          <w:sz w:val="26"/>
        </w:rPr>
        <w:t>Hackathon Project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Exvora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Student platform for exchanging resources, services and opportunities.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9"/>
              </w:rPr>
              <w:t>Development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Next.js + Antigravity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9"/>
              </w:rPr>
              <w:t>Website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http://10.9.194.108:3001/</w:t>
            </w:r>
          </w:p>
        </w:tc>
      </w:tr>
    </w:tbl>
    <w:p/>
    <w:p>
      <w:pPr>
        <w:jc w:val="center"/>
      </w:pPr>
      <w:r>
        <w:rPr>
          <w:b/>
          <w:color w:val="2B56AA"/>
          <w:sz w:val="28"/>
        </w:rPr>
        <w:t>Share • Discover • Connect</w:t>
      </w:r>
    </w:p>
    <w:p>
      <w:r>
        <w:br w:type="page"/>
      </w:r>
    </w:p>
    <w:p>
      <w:pPr>
        <w:pStyle w:val="Heading1"/>
      </w:pPr>
      <w:r>
        <w:t>1. Statement – 1</w:t>
      </w:r>
    </w:p>
    <w:p>
      <w:r>
        <w:rPr>
          <w:b/>
        </w:rPr>
        <w:t>Problem Statement</w:t>
      </w:r>
      <w:r>
        <w:br/>
        <w:t>Build and deploy a platform that makes it easier for students to exchange resources, services, and opportunities within their college community.</w:t>
      </w:r>
    </w:p>
    <w:p>
      <w:r>
        <w:t>The problem focuses on unused value already present in a student community, such as textbooks, electronic accessories, event tickets, notes, study material, skills and items students are willing to give away.</w:t>
      </w:r>
    </w:p>
    <w:p>
      <w:pPr>
        <w:pStyle w:val="Heading1"/>
      </w:pPr>
      <w:r>
        <w:t>2. Our Solution – Exvora</w:t>
      </w:r>
    </w:p>
    <w:p>
      <w:r>
        <w:t>Exvora is a student-focused campus exchange platform. It helps students discover useful resources from other students and share resources they no longer need.</w:t>
      </w:r>
    </w:p>
    <w:p>
      <w:pPr>
        <w:jc w:val="center"/>
      </w:pPr>
      <w:r>
        <w:rPr>
          <w:b/>
          <w:color w:val="2B56AA"/>
          <w:sz w:val="34"/>
        </w:rPr>
        <w:t>WHAT I HAVE  ↔  WHAT YOU NEED</w:t>
      </w:r>
    </w:p>
    <w:p>
      <w:pPr>
        <w:pStyle w:val="Heading1"/>
      </w:pPr>
      <w:r>
        <w:t>3. Exvora Home Page</w:t>
      </w:r>
    </w:p>
    <w:p>
      <w:r>
        <w:t>The home page introduces Exvora as a student-powered campus exchange network. It highlights the main idea and provides quick actions to explore or share resources.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16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at 12.41.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16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Exvora home page and 3D hero section.</w:t>
      </w:r>
    </w:p>
    <w:p>
      <w:pPr>
        <w:pStyle w:val="Heading1"/>
      </w:pPr>
      <w:r>
        <w:t>4. What Students Can Exchange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5112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Textbooks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Books students no longer need.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Electronics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Electronic accessories that can be reused.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Notes &amp; Study Material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Academic resources students can share.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Event Tickets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Tickets students cannot attend and can pass to others.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Skills students can teach to other students.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Give Away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Useful items students are willing to give away.</w:t>
            </w:r>
          </w:p>
        </w:tc>
      </w:tr>
    </w:tbl>
    <w:p>
      <w:pPr>
        <w:pStyle w:val="Heading1"/>
      </w:pPr>
      <w:r>
        <w:t>5. Explore Page</w:t>
      </w:r>
    </w:p>
    <w:p>
      <w:r>
        <w:t>The Explore page organizes campus resources into categories and displays them as visual cards. Students can browse different types of resources and choose an item or skill that interests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4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at 12.41.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Exvora Explore page with category filters and resource cards.</w:t>
      </w:r>
    </w:p>
    <w:p>
      <w:pPr>
        <w:pStyle w:val="Heading1"/>
      </w:pPr>
      <w:r>
        <w:t>6. Events &amp; Passes</w:t>
      </w:r>
    </w:p>
    <w:p>
      <w:r>
        <w:t>The Events &amp; Passes section provides a dedicated view for campus events and student passes. It gives students a clear way to discover event-related opportunities.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2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at 12.41.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Exvora Events &amp; Passes page.</w:t>
      </w:r>
    </w:p>
    <w:p>
      <w:pPr>
        <w:pStyle w:val="Heading1"/>
      </w:pPr>
      <w:r>
        <w:t>7. Main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112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Introduces Exvora and the main exchange concept.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Explore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Browse available resources and skills.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Requests (I Need)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Allow students to describe what they are looking for.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Events &amp; Passes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Show campus events and student passes.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Share Something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Create a new resource or skill listing.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My Exchanges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View the student's exchange activity.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Provide a student account area.</w:t>
            </w:r>
          </w:p>
        </w:tc>
      </w:tr>
    </w:tbl>
    <w:p>
      <w:pPr>
        <w:pStyle w:val="Heading1"/>
      </w:pPr>
      <w:r>
        <w:t>8. Tools Used</w:t>
      </w:r>
    </w:p>
    <w:p>
      <w:r>
        <w:rPr>
          <w:b/>
        </w:rPr>
        <w:t xml:space="preserve">Antigravity: </w:t>
      </w:r>
      <w:r>
        <w:t>AI-assisted development and implementation of the website.</w:t>
      </w:r>
    </w:p>
    <w:p>
      <w:r>
        <w:rPr>
          <w:b/>
        </w:rPr>
        <w:t xml:space="preserve">Next.js: </w:t>
      </w:r>
      <w:r>
        <w:t>Main web development framework used by the existing project.</w:t>
      </w:r>
    </w:p>
    <w:p>
      <w:r>
        <w:rPr>
          <w:b/>
        </w:rPr>
        <w:t xml:space="preserve">3D UI/UX: </w:t>
      </w:r>
      <w:r>
        <w:t>Used for the modern visual style, hero section and visual elements.</w:t>
      </w:r>
    </w:p>
    <w:p>
      <w:r>
        <w:rPr>
          <w:b/>
        </w:rPr>
        <w:t xml:space="preserve">Local Development Server: </w:t>
      </w:r>
      <w:r>
        <w:t>Used to run and test the website at the supplied local address.</w:t>
      </w:r>
    </w:p>
    <w:p>
      <w:r>
        <w:rPr>
          <w:b/>
        </w:rPr>
        <w:t xml:space="preserve">Official SSO Architecture: </w:t>
      </w:r>
      <w:r>
        <w:t>Prepared as a future authentication path; real institutional credentials/endpoints are not invented.</w:t>
      </w:r>
    </w:p>
    <w:p>
      <w:pPr>
        <w:pStyle w:val="Heading1"/>
      </w:pPr>
      <w:r>
        <w:t>9. Prompt Used in Antigravity</w:t>
      </w:r>
    </w:p>
    <w:p>
      <w:r>
        <w:t>The following simplified prompt was used to guide the AI while building the project:</w:t>
      </w:r>
    </w:p>
    <w:p>
      <w:pPr>
        <w:spacing w:after="40"/>
      </w:pPr>
      <w:r>
        <w:t>Build a polished, hackathon-ready website called Exvora.</w:t>
      </w:r>
    </w:p>
    <w:p>
      <w:pPr>
        <w:spacing w:after="40"/>
      </w:pPr>
      <w:r>
        <w:t>Exvora is a student-powered campus exchange platform. It helps students exchange resources, services and opportunities within their college community.</w:t>
      </w:r>
    </w:p>
    <w:p>
      <w:pPr>
        <w:spacing w:after="40"/>
      </w:pPr>
      <w:r>
        <w:t>Main idea:</w:t>
      </w:r>
    </w:p>
    <w:p>
      <w:pPr>
        <w:spacing w:after="40"/>
      </w:pPr>
      <w:r>
        <w:t>“Connect what students have with what other students need.”</w:t>
      </w:r>
    </w:p>
    <w:p>
      <w:pPr>
        <w:spacing w:after="40"/>
      </w:pPr>
      <w:r>
        <w:t>Build the project using the existing Next.js application.</w:t>
      </w:r>
    </w:p>
    <w:p>
      <w:pPr>
        <w:spacing w:after="40"/>
      </w:pPr>
      <w:r>
        <w:t>Main categories:</w:t>
      </w:r>
    </w:p>
    <w:p>
      <w:pPr>
        <w:pStyle w:val="ListBullet"/>
      </w:pPr>
      <w:r>
        <w:t>Textbooks</w:t>
      </w:r>
    </w:p>
    <w:p>
      <w:pPr>
        <w:pStyle w:val="ListBullet"/>
      </w:pPr>
      <w:r>
        <w:t>Electronics</w:t>
      </w:r>
    </w:p>
    <w:p>
      <w:pPr>
        <w:pStyle w:val="ListBullet"/>
      </w:pPr>
      <w:r>
        <w:t>Notes &amp; Study Material</w:t>
      </w:r>
    </w:p>
    <w:p>
      <w:pPr>
        <w:pStyle w:val="ListBullet"/>
      </w:pPr>
      <w:r>
        <w:t>Event Tickets</w:t>
      </w:r>
    </w:p>
    <w:p>
      <w:pPr>
        <w:pStyle w:val="ListBullet"/>
      </w:pPr>
      <w:r>
        <w:t>Skills</w:t>
      </w:r>
    </w:p>
    <w:p>
      <w:pPr>
        <w:pStyle w:val="ListBullet"/>
      </w:pPr>
      <w:r>
        <w:t>Give Away</w:t>
      </w:r>
    </w:p>
    <w:p>
      <w:pPr>
        <w:spacing w:after="40"/>
      </w:pPr>
      <w:r>
        <w:t>Main features:</w:t>
      </w:r>
    </w:p>
    <w:p>
      <w:pPr>
        <w:pStyle w:val="ListBullet"/>
      </w:pPr>
      <w:r>
        <w:t>Home</w:t>
      </w:r>
    </w:p>
    <w:p>
      <w:pPr>
        <w:pStyle w:val="ListBullet"/>
      </w:pPr>
      <w:r>
        <w:t>Explore</w:t>
      </w:r>
    </w:p>
    <w:p>
      <w:pPr>
        <w:pStyle w:val="ListBullet"/>
      </w:pPr>
      <w:r>
        <w:t>Search</w:t>
      </w:r>
    </w:p>
    <w:p>
      <w:pPr>
        <w:pStyle w:val="ListBullet"/>
      </w:pPr>
      <w:r>
        <w:t>Categories</w:t>
      </w:r>
    </w:p>
    <w:p>
      <w:pPr>
        <w:pStyle w:val="ListBullet"/>
      </w:pPr>
      <w:r>
        <w:t>Listing details</w:t>
      </w:r>
    </w:p>
    <w:p>
      <w:pPr>
        <w:pStyle w:val="ListBullet"/>
      </w:pPr>
      <w:r>
        <w:t>Share Something</w:t>
      </w:r>
    </w:p>
    <w:p>
      <w:pPr>
        <w:pStyle w:val="ListBullet"/>
      </w:pPr>
      <w:r>
        <w:t>Skill sharing</w:t>
      </w:r>
    </w:p>
    <w:p>
      <w:pPr>
        <w:pStyle w:val="ListBullet"/>
      </w:pPr>
      <w:r>
        <w:t>Requests</w:t>
      </w:r>
    </w:p>
    <w:p>
      <w:pPr>
        <w:pStyle w:val="ListBullet"/>
      </w:pPr>
      <w:r>
        <w:t>Events &amp; Passes</w:t>
      </w:r>
    </w:p>
    <w:p>
      <w:pPr>
        <w:pStyle w:val="ListBullet"/>
      </w:pPr>
      <w:r>
        <w:t>My Exchanges</w:t>
      </w:r>
    </w:p>
    <w:p>
      <w:pPr>
        <w:pStyle w:val="ListBullet"/>
      </w:pPr>
      <w:r>
        <w:t>Profile</w:t>
      </w:r>
    </w:p>
    <w:p>
      <w:pPr>
        <w:spacing w:after="40"/>
      </w:pPr>
      <w:r>
        <w:t>Create a modern premium 3D UI/UX. Use 3D mainly for the hero section, category visuals and important visual elements. Keep navigation, forms and text simple.</w:t>
      </w:r>
    </w:p>
    <w:p>
      <w:pPr>
        <w:spacing w:after="40"/>
      </w:pPr>
      <w:r>
        <w:t>Do not create fake users, fake transactions, fake ratings, fake prices, fake AI results or fake college information.</w:t>
      </w:r>
    </w:p>
    <w:p>
      <w:pPr>
        <w:spacing w:after="40"/>
      </w:pPr>
      <w:r>
        <w:t>Do not invent SRM SSO URLs, credentials, APIs or database access. If official SSO is not configured, keep authentication in development mode and clearly label it.</w:t>
      </w:r>
    </w:p>
    <w:p>
      <w:pPr>
        <w:spacing w:after="40"/>
      </w:pPr>
      <w:r>
        <w:t>Inspect the existing project before changing it. Reuse good existing code.</w:t>
      </w:r>
    </w:p>
    <w:p>
      <w:pPr>
        <w:spacing w:after="40"/>
      </w:pPr>
      <w:r>
        <w:t>After implementation:</w:t>
      </w:r>
    </w:p>
    <w:p>
      <w:pPr>
        <w:spacing w:after="40"/>
      </w:pPr>
      <w:r>
        <w:t>1. Run the website.</w:t>
      </w:r>
    </w:p>
    <w:p>
      <w:pPr>
        <w:spacing w:after="40"/>
      </w:pPr>
      <w:r>
        <w:t>2. Test the main features.</w:t>
      </w:r>
    </w:p>
    <w:p>
      <w:pPr>
        <w:spacing w:after="40"/>
      </w:pPr>
      <w:r>
        <w:t>3. Fix errors.</w:t>
      </w:r>
    </w:p>
    <w:p>
      <w:pPr>
        <w:spacing w:after="40"/>
      </w:pPr>
      <w:r>
        <w:t>4. Check responsive design.</w:t>
      </w:r>
    </w:p>
    <w:p>
      <w:pPr>
        <w:spacing w:after="40"/>
      </w:pPr>
      <w:r>
        <w:t>5. Check the browser console.</w:t>
      </w:r>
    </w:p>
    <w:p>
      <w:pPr>
        <w:spacing w:after="40"/>
      </w:pPr>
      <w:r>
        <w:t>6. Run the production build.</w:t>
      </w:r>
    </w:p>
    <w:p>
      <w:pPr>
        <w:spacing w:after="40"/>
      </w:pPr>
      <w:r>
        <w:t>7. Perform a final UI/UX check.</w:t>
      </w:r>
    </w:p>
    <w:p>
      <w:pPr>
        <w:spacing w:after="40"/>
      </w:pPr>
      <w:r>
        <w:t>Actually implement and test the website instead of only creating a design mockup.</w:t>
      </w:r>
    </w:p>
    <w:p>
      <w:pPr>
        <w:pStyle w:val="Heading1"/>
      </w:pPr>
      <w:r>
        <w:t>10. Project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408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408"/>
            <w:vAlign w:val="center"/>
            <w:shd w:fill="2F5EB8"/>
          </w:tcPr>
          <w:p>
            <w:r/>
            <w:r>
              <w:rPr>
                <w:b/>
                <w:color w:val="FFFFFF"/>
                <w:sz w:val="19"/>
              </w:rPr>
              <w:t>Work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Understand Statement–1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Study the problem and identify the need for a student exchange platform.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Plan Exvora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Choose the product idea, name and main features.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Create AI Prompt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Prepare the Antigravity prompt with clear requirements and rules.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Design UI/UX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Create the layout, branding and 3D visual style.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 Website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Develop the pages and features using Next.js and Antigravity.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Add Features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Implement Explore, Requests, Events, Sharing and My Exchanges.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Test &amp; Improve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Run the website, find issues and improve the user experience.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Prepare Presentation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Collect screenshots, explain the project and prepare the hackathon demo.</w:t>
            </w:r>
          </w:p>
        </w:tc>
      </w:tr>
    </w:tbl>
    <w:p>
      <w:pPr>
        <w:pStyle w:val="Heading1"/>
      </w:pPr>
      <w:r>
        <w:t>11. Importance of Exvora</w:t>
      </w:r>
    </w:p>
    <w:p>
      <w:pPr>
        <w:pStyle w:val="ListBullet"/>
      </w:pPr>
      <w:r>
        <w:t>Helps students reuse resources that might otherwise remain unused.</w:t>
      </w:r>
    </w:p>
    <w:p>
      <w:pPr>
        <w:pStyle w:val="ListBullet"/>
      </w:pPr>
      <w:r>
        <w:t>Makes it easier to find books, notes, electronics and other useful resources within the campus community.</w:t>
      </w:r>
    </w:p>
    <w:p>
      <w:pPr>
        <w:pStyle w:val="ListBullet"/>
      </w:pPr>
      <w:r>
        <w:t>Allows students to share skills and study material.</w:t>
      </w:r>
    </w:p>
    <w:p>
      <w:pPr>
        <w:pStyle w:val="ListBullet"/>
      </w:pPr>
      <w:r>
        <w:t>Provides a place for students to discover event passes and opportunities.</w:t>
      </w:r>
    </w:p>
    <w:p>
      <w:pPr>
        <w:pStyle w:val="ListBullet"/>
      </w:pPr>
      <w:r>
        <w:t>Encourages students to help and exchange resources with each other.</w:t>
      </w:r>
    </w:p>
    <w:p>
      <w:pPr>
        <w:pStyle w:val="ListBullet"/>
      </w:pPr>
      <w:r>
        <w:t>Turns unused value already present in the student community into something useful.</w:t>
      </w:r>
    </w:p>
    <w:p>
      <w:pPr>
        <w:pStyle w:val="Heading1"/>
      </w:pPr>
      <w:r>
        <w:t>12. Conclusion</w:t>
      </w:r>
    </w:p>
    <w:p>
      <w:r>
        <w:t>Exvora is a practical solution to Statement–1. It connects students who have useful resources with students who need them. The project combines a clear student-focused idea, modern UI/UX, 3D visuals and AI-assisted development to create a strong hackathon prototype.</w:t>
      </w:r>
    </w:p>
    <w:p>
      <w:pPr>
        <w:pStyle w:val="Heading1"/>
      </w:pPr>
      <w:r>
        <w:t>13. Project Website</w:t>
      </w:r>
    </w:p>
    <w:p>
      <w:r>
        <w:rPr>
          <w:b/>
        </w:rPr>
        <w:t xml:space="preserve">Local website: </w:t>
      </w:r>
      <w:r>
        <w:t>http://10.9.194.108:3001/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Exvora • Statement–1 • Hackathon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D7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B56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